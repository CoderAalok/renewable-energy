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995160" cy="97425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95160" cy="9742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995160" cy="93393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95160" cy="93393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995160" cy="956930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995160" cy="9569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995160" cy="953019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995160" cy="95301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995160" cy="963520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995160" cy="96352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995160" cy="954319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995160" cy="9543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995160" cy="960873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995160" cy="9608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995160" cy="967518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995160" cy="96751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995160" cy="97155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995160" cy="9715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995160" cy="983848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995160" cy="98384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995160" cy="967518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995160" cy="96751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995160" cy="978344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995160" cy="97834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995160" cy="979714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995160" cy="9797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995160" cy="967518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995160" cy="96751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995160" cy="985233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995160" cy="9852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995160" cy="978344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995160" cy="978344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317" w:right="360" w:bottom="317" w:left="36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Renewable Energy Transition in India CA1 Report</dc:title>
  <dc:subject>Scanned report pages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